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B85A1A"/>
          <w:sz w:val="28"/>
        </w:rPr>
        <w:t>Nibras (People · My · Team)</w:t>
      </w:r>
    </w:p>
    <w:p>
      <w:pPr>
        <w:jc w:val="center"/>
      </w:pPr>
      <w:r>
        <w:rPr>
          <w:b/>
          <w:sz w:val="44"/>
        </w:rPr>
        <w:t>Team — Manager Approvals Guide</w:t>
      </w:r>
    </w:p>
    <w:p>
      <w:pPr>
        <w:jc w:val="center"/>
      </w:pPr>
      <w:r>
        <w:rPr>
          <w:sz w:val="24"/>
        </w:rPr>
        <w:t>How to approve, reject, and send back team requests</w:t>
      </w:r>
    </w:p>
    <w:p>
      <w:pPr>
        <w:jc w:val="center"/>
      </w:pPr>
      <w:r>
        <w:rPr>
          <w:sz w:val="20"/>
        </w:rPr>
        <w:t>Audience: Managers / supervisors with Team access</w:t>
        <w:br/>
        <w:t>Document version: v0.1</w:t>
        <w:br/>
        <w:t>Release date: 2026-09-20</w:t>
        <w:br/>
        <w:t>Classification: Customer handoff — Internal use with customer</w:t>
      </w:r>
    </w:p>
    <w:p/>
    <w:p>
      <w:r>
        <w:rPr>
          <w:i/>
        </w:rPr>
        <w:t>This guide describes production behaviour for the deployed Nibras instance. Screens may vary slightly by role and configuration. For support, contact your Nibras administrator.</w:t>
      </w:r>
    </w:p>
    <w:p>
      <w:pPr>
        <w:pStyle w:val="Heading1"/>
      </w:pPr>
      <w:r>
        <w:t>1. What is Team?</w:t>
      </w:r>
    </w:p>
    <w:p>
      <w:r>
        <w:rPr>
          <w:b w:val="0"/>
          <w:sz w:val="22"/>
        </w:rPr>
        <w:t>Team is the approvals inbox for people who manage others. Leave, loans, and profile-change requests from My appear here when you are the assigned manager (or next approver in the chain).</w:t>
      </w:r>
    </w:p>
    <w:p>
      <w:pPr>
        <w:pStyle w:val="Heading1"/>
      </w:pPr>
      <w:r>
        <w:t>2. Open the inbox</w:t>
      </w:r>
    </w:p>
    <w:p>
      <w:r>
        <w:rPr>
          <w:b w:val="0"/>
          <w:sz w:val="22"/>
        </w:rPr>
        <w:t>Path: Team → Approvals Inbox ( /team )</w:t>
      </w:r>
    </w:p>
    <w:p>
      <w:pPr>
        <w:pStyle w:val="ListBullet"/>
      </w:pPr>
      <w:r>
        <w:t>You only see Team if your account has manager access.</w:t>
      </w:r>
    </w:p>
    <w:p>
      <w:pPr>
        <w:pStyle w:val="ListBullet"/>
      </w:pPr>
      <w:r>
        <w:t>Items typically show as submitted or in review.</w:t>
      </w:r>
    </w:p>
    <w:p>
      <w:pPr>
        <w:pStyle w:val="Heading1"/>
      </w:pPr>
      <w:r>
        <w:t>3. Approve a request</w:t>
      </w:r>
    </w:p>
    <w:p>
      <w:pPr>
        <w:pStyle w:val="ListNumber"/>
      </w:pPr>
      <w:r>
        <w:t>Open a request from the inbox.</w:t>
      </w:r>
    </w:p>
    <w:p>
      <w:pPr>
        <w:pStyle w:val="ListNumber"/>
      </w:pPr>
      <w:r>
        <w:t>Review dates, type, and employee note.</w:t>
      </w:r>
    </w:p>
    <w:p>
      <w:pPr>
        <w:pStyle w:val="ListNumber"/>
      </w:pPr>
      <w:r>
        <w:t>Click Approve.</w:t>
      </w:r>
    </w:p>
    <w:p>
      <w:r>
        <w:rPr>
          <w:b w:val="0"/>
          <w:sz w:val="22"/>
        </w:rPr>
        <w:t>Expected: Status advances; employee sees approved status and balance updates in My.</w:t>
      </w:r>
    </w:p>
    <w:p>
      <w:pPr>
        <w:pStyle w:val="Heading1"/>
      </w:pPr>
      <w:r>
        <w:t>4. Reject a request</w:t>
      </w:r>
    </w:p>
    <w:p>
      <w:pPr>
        <w:pStyle w:val="ListNumber"/>
      </w:pPr>
      <w:r>
        <w:t>Open the request → Reject.</w:t>
      </w:r>
    </w:p>
    <w:p>
      <w:pPr>
        <w:pStyle w:val="ListNumber"/>
      </w:pPr>
      <w:r>
        <w:t>Enter a clear reason.</w:t>
      </w:r>
    </w:p>
    <w:p>
      <w:pPr>
        <w:pStyle w:val="ListNumber"/>
      </w:pPr>
      <w:r>
        <w:t>Confirm.</w:t>
      </w:r>
    </w:p>
    <w:p>
      <w:pPr>
        <w:pStyle w:val="Heading1"/>
      </w:pPr>
      <w:r>
        <w:t>5. Send back for revision</w:t>
      </w:r>
    </w:p>
    <w:p>
      <w:pPr>
        <w:pStyle w:val="ListNumber"/>
      </w:pPr>
      <w:r>
        <w:t>Open the request → Send Back.</w:t>
      </w:r>
    </w:p>
    <w:p>
      <w:pPr>
        <w:pStyle w:val="ListNumber"/>
      </w:pPr>
      <w:r>
        <w:t>Add a note describing what to fix.</w:t>
      </w:r>
    </w:p>
    <w:p>
      <w:pPr>
        <w:pStyle w:val="ListNumber"/>
      </w:pPr>
      <w:r>
        <w:t>Employee edits and resubmits from My.</w:t>
      </w:r>
    </w:p>
    <w:p>
      <w:pPr>
        <w:pStyle w:val="Heading1"/>
      </w:pPr>
      <w:r>
        <w:t>6. Multi-step chains</w:t>
      </w:r>
    </w:p>
    <w:p>
      <w:r>
        <w:rPr>
          <w:b w:val="0"/>
          <w:sz w:val="22"/>
        </w:rPr>
        <w:t>Some requests need supervisor then HR. You only see the item when it is your turn. Final approval happens only after the last step.</w:t>
      </w:r>
    </w:p>
    <w:p>
      <w:pPr>
        <w:pStyle w:val="Heading1"/>
      </w:pPr>
      <w:r>
        <w:t>7. If the inbox is empty</w:t>
      </w:r>
    </w:p>
    <w:p>
      <w:pPr>
        <w:pStyle w:val="ListBullet"/>
      </w:pPr>
      <w:r>
        <w:t>Confirm employees have you set as Manager in People.</w:t>
      </w:r>
    </w:p>
    <w:p>
      <w:pPr>
        <w:pStyle w:val="ListBullet"/>
      </w:pPr>
      <w:r>
        <w:t>Confirm staff have submitted requests from My.</w:t>
      </w:r>
    </w:p>
    <w:p>
      <w:pPr>
        <w:pStyle w:val="ListBullet"/>
      </w:pPr>
      <w:r>
        <w:t>Ask HR/IT to refresh Team access after manager changes.</w:t>
      </w:r>
    </w:p>
    <w:p>
      <w:pPr>
        <w:pStyle w:val="Heading1"/>
      </w:pPr>
      <w:r>
        <w:t>8. Document control</w:t>
      </w:r>
    </w:p>
    <w:p>
      <w:r>
        <w:rPr>
          <w:b w:val="0"/>
          <w:sz w:val="22"/>
        </w:rPr>
        <w:t>Product: Nibras (People · My · Team)  |  Version: v0.1  |  Date: 2026-09-20</w:t>
      </w:r>
    </w:p>
    <w:sectPr w:rsidR="00FC693F" w:rsidRPr="0006063C" w:rsidSect="00034616">
      <w:pgSz w:w="12240" w:h="15840"/>
      <w:pgMar w:top="1224" w:right="1440" w:bottom="122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